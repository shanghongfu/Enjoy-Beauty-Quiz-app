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Math Quiz</w:t>
      </w:r>
    </w:p>
    <w:p>
      <w:r>
        <w:t>1. What is 15 + 27?</w:t>
      </w:r>
    </w:p>
    <w:p>
      <w:r>
        <w:t>A. 32</w:t>
      </w:r>
    </w:p>
    <w:p>
      <w:r>
        <w:t>B. 42</w:t>
      </w:r>
    </w:p>
    <w:p>
      <w:r>
        <w:t>C. 41</w:t>
      </w:r>
    </w:p>
    <w:p>
      <w:r>
        <w:t>D. 43</w:t>
      </w:r>
    </w:p>
    <w:p>
      <w:r>
        <w:t>Answer: B</w:t>
      </w:r>
    </w:p>
    <w:p>
      <w:r>
        <w:t>Explanation: 15 + 27 = 42</w:t>
      </w:r>
    </w:p>
    <w:p/>
    <w:p>
      <w:r>
        <w:t>2. Which of the following are even numbers?</w:t>
      </w:r>
    </w:p>
    <w:p>
      <w:r>
        <w:t>A. 3</w:t>
      </w:r>
    </w:p>
    <w:p>
      <w:r>
        <w:t>B. 8</w:t>
      </w:r>
    </w:p>
    <w:p>
      <w:r>
        <w:t>C. 14</w:t>
      </w:r>
    </w:p>
    <w:p>
      <w:r>
        <w:t>D. 21</w:t>
      </w:r>
    </w:p>
    <w:p>
      <w:r>
        <w:t>Answer: B,C</w:t>
      </w:r>
    </w:p>
    <w:p>
      <w:r>
        <w:t>Explanation: 8 and 14 are even; 3 and 21 are odd.</w:t>
      </w:r>
    </w:p>
    <w:p/>
    <w:p>
      <w:r>
        <w:t>3. A right angle is 90 degrees.</w:t>
      </w:r>
    </w:p>
    <w:p>
      <w:r>
        <w:t>Answer: True</w:t>
      </w:r>
    </w:p>
    <w:p>
      <w:r>
        <w:t>Explanation: By definition, a right angle equals 90 degrees.</w:t>
      </w:r>
    </w:p>
    <w:p/>
    <w:p>
      <w:r>
        <w:t>4. What is the value of pi (rounded to 2 decimals)?</w:t>
      </w:r>
    </w:p>
    <w:p>
      <w:r>
        <w:t>A. 3.12</w:t>
      </w:r>
    </w:p>
    <w:p>
      <w:r>
        <w:t>B. 3.14</w:t>
      </w:r>
    </w:p>
    <w:p>
      <w:r>
        <w:t>C. 3.16</w:t>
      </w:r>
    </w:p>
    <w:p>
      <w:r>
        <w:t>D. 3.18</w:t>
      </w:r>
    </w:p>
    <w:p>
      <w:r>
        <w:t>Answer: B</w:t>
      </w:r>
    </w:p>
    <w:p/>
    <w:p>
      <w:r>
        <w:t>5. The sum of angles in a triangle is 360 degrees.</w:t>
      </w:r>
    </w:p>
    <w:p>
      <w:r>
        <w:t>Answer: False</w:t>
      </w:r>
    </w:p>
    <w:p>
      <w:r>
        <w:t>Explanation: The sum of interior angles in a triangle is 180 degrees.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